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5D4037"/>
          <w:sz w:val="96"/>
        </w:rPr>
        <w:t>Les Dinosaures</w:t>
      </w:r>
    </w:p>
    <w:p/>
    <w:p>
      <w:pPr>
        <w:jc w:val="center"/>
      </w:pPr>
      <w:r>
        <w:rPr>
          <w:color w:val="8D6E63"/>
          <w:sz w:val="44"/>
        </w:rPr>
        <w:t>Le Guide Complet pour les Explorateurs en Herbe !</w:t>
      </w:r>
    </w:p>
    <w:p/>
    <w:p>
      <w:pPr>
        <w:jc w:val="center"/>
      </w:pPr>
      <w:r>
        <w:rPr>
          <w:color w:val="A1887F"/>
          <w:sz w:val="28"/>
        </w:rPr>
        <w:t>Fiches avec photos, griffes, empreintes, dents</w:t>
        <w:br/>
        <w:t xml:space="preserve"> Comparaisons et plein de surprises 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5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rannosaur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5D4037"/>
          <w:sz w:val="48"/>
        </w:rPr>
        <w:t>Bienvenue dans le monde des Dinosaures !</w:t>
      </w:r>
    </w:p>
    <w:p>
      <w:r>
        <w:t>Prepare-toi pour un voyage incroyable dans le temps, il y a des millions d'annees ! Tu vas decouvrir les creatures les plus fascinantes qui aient jamais existe.</w:t>
      </w:r>
    </w:p>
    <w:p>
      <w:r>
        <w:t>Chaque dinosaure a sa propre fiche avec plein d'infos : combien il mesurait, ce qu'il mangeait, a quelle vitesse il courait, comment etaient ses griffes et ses dents, et surtout... comment le reconnaitre !</w:t>
      </w:r>
    </w:p>
    <w:p>
      <w:r>
        <w:t>Amuse-toi bien, petit paleontologue ! 🦖</w:t>
      </w:r>
    </w:p>
    <w:p>
      <w:r>
        <w:br w:type="page"/>
      </w:r>
    </w:p>
    <w:p>
      <w:r>
        <w:br w:type="page"/>
      </w:r>
    </w:p>
    <w:p>
      <w:r>
        <w:rPr>
          <w:b/>
          <w:color w:val="5D4037"/>
          <w:sz w:val="56"/>
        </w:rPr>
        <w:t>Gros Carnivores</w:t>
      </w:r>
    </w:p>
    <w:p/>
    <w:p>
      <w:r>
        <w:rPr>
          <w:b/>
          <w:color w:val="6D4C41"/>
          <w:sz w:val="44"/>
        </w:rPr>
        <w:t>Tyrannosaurus Rex</w:t>
      </w:r>
    </w:p>
    <w:p>
      <w:r>
        <w:rPr>
          <w:i/>
          <w:color w:val="8D6E63"/>
          <w:sz w:val="28"/>
        </w:rPr>
        <w:t>"Le Roi des Dinosaures"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rannosaur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T-Rex est le dinosaure le plus celebre de tous les temps ! Imagine un animal aussi grand qu'un bus scolaire, avec une tete aussi grosse qu'une enfant et des dents plus longues qu'un stylo ! Ses petits bras ne servaient pas a attraper des proies, mais il avait une machoire si puissante qu'il pouvait croquer des os comme des bonbons. Il etait le chef de la foret prehistorique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68-66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12-13 m (x70 un enfant (comme un bus))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7-9 tonnes (comme 2 elephants)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25-40 km/h (comme un cheval au galop)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30 cm (aussi long qu'une regle !) (x50-60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10 cm (aussi long qu'un doigt) (3 doigts avec griffes)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80 cm, 3 gros doigts avec griffes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Viande de gros dinosaures herbivores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Triceratops, Edmontosaurus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Aucun - c'etait le plus fort !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Solitaire ou en couple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1-2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Brun, gris, vert fonce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Tete enorme, dents acerees, 2 petites pattes avant</w:t>
            </w:r>
          </w:p>
        </w:tc>
      </w:tr>
    </w:tbl>
    <w:p>
      <w:r>
        <w:rPr>
          <w:b/>
          <w:color w:val="8D6E63"/>
          <w:sz w:val="22"/>
        </w:rPr>
        <w:t>🌟 Sais-tu que ? Son cerveau etait aussi gros qu'une banane ! Il sentait tres bien les odeurs.</w:t>
      </w:r>
    </w:p>
    <w:p>
      <w:r>
        <w:t>__________________________________________________</w:t>
      </w:r>
    </w:p>
    <w:p/>
    <w:p>
      <w:r>
        <w:rPr>
          <w:b/>
          <w:color w:val="6D4C41"/>
          <w:sz w:val="44"/>
        </w:rPr>
        <w:t>Allosaurus</w:t>
      </w:r>
    </w:p>
    <w:p>
      <w:r>
        <w:rPr>
          <w:i/>
          <w:color w:val="8D6E63"/>
          <w:sz w:val="28"/>
        </w:rPr>
        <w:t>"Le Chasseur aux Griffes Tranchantes"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saur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L'Allosaurus etait comme un lion geant qui vivait avant le T-Rex. Il avait des griffes enormes sur ses pieds et une tete pleine de dents pointues. Il chassait des dinosaures tres gros comme le Diplodocus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Jurassique (il y a 155-150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Nord, Europe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9-12 m (x60 un enfant (comme un bus court))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1-2 tonnes (comme une voiture)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30-55 km/h (tres vite !)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5-10 cm (en forme de couteau) (x64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15-20 cm (tres grandes !) (3 doigts avec griffes enormes)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50 cm, 3 doigts avec griffes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Viande de dinosaures herbivores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Diplodocus, Stegosaurus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Autres Allosaurus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Peut-etre en petit groupe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2-4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Vert, brun, rougeatre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Tete allongee, 3 doigts avec griffes</w:t>
            </w:r>
          </w:p>
        </w:tc>
      </w:tr>
    </w:tbl>
    <w:p>
      <w:r>
        <w:rPr>
          <w:b/>
          <w:color w:val="8D6E63"/>
          <w:sz w:val="22"/>
        </w:rPr>
        <w:t>🌟 Sais-tu que ? Il pouvait ouvrir sa machoire a 92 degres, comme un crocodile !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Herbivores a Cornes et Cuirasse</w:t>
      </w:r>
    </w:p>
    <w:p/>
    <w:p>
      <w:r>
        <w:rPr>
          <w:b/>
          <w:color w:val="6D4C41"/>
          <w:sz w:val="44"/>
        </w:rPr>
        <w:t>Triceratops</w:t>
      </w:r>
    </w:p>
    <w:p>
      <w:r>
        <w:rPr>
          <w:i/>
          <w:color w:val="8D6E63"/>
          <w:sz w:val="28"/>
        </w:rPr>
        <w:t>"Le Guerrier a 3 Cornes"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cerat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Triceratops etait comme un rhinoceros geant avec TROIS cornes ! Il avait une enorme collerette osseuse autour du cou qui le protegeait comme un bouclier. Ses deux cornes au-dessus des yeux mesuraient 1 metre chacune ! C'etait un herbivore tres fort qui ne se laissait pas faire face aux T-Rex.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68-66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9 m (x50 un enfant (comme un bus court))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6-12 tonnes (comme 1-2 elephants)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25 km/h (comme un humain tres rapide)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2-3 cm (dents plates) (x400-800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Sans griffes (sabots) (4 doigts avec sabots)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60 cm, 4 doigts avec sabot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Plantes, fougeres, palmiers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 - gentil herbivore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T-Rex (mais il se defendait !)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En troupeau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10-30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Gris, brun, vert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3 cornes, collerette osseuse en bouclier</w:t>
            </w:r>
          </w:p>
        </w:tc>
      </w:tr>
    </w:tbl>
    <w:p>
      <w:r>
        <w:rPr>
          <w:b/>
          <w:color w:val="8D6E63"/>
          <w:sz w:val="22"/>
        </w:rPr>
        <w:t>🌟 Sais-tu que ? Sa collerette pouvait etre coloree pour impressionner les autres Triceratops !</w:t>
      </w:r>
    </w:p>
    <w:p>
      <w:r>
        <w:t>__________________________________________________</w:t>
      </w:r>
    </w:p>
    <w:p/>
    <w:p>
      <w:r>
        <w:rPr>
          <w:b/>
          <w:color w:val="6D4C41"/>
          <w:sz w:val="44"/>
        </w:rPr>
        <w:t>Stegosaurus</w:t>
      </w:r>
    </w:p>
    <w:p>
      <w:r>
        <w:rPr>
          <w:i/>
          <w:color w:val="8D6E63"/>
          <w:sz w:val="28"/>
        </w:rPr>
        <w:t>"Le Dinosaure a Plaques"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gosaur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Stegosaurus avait des PLAQUES en forme de diamant sur le dos ! Ces plaques servaient a regular sa temperature. Il avait 4 epines pointues sur sa queue pour se defendre. Son cerveau etait aussi petit qu'une cerise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Jurassique (il y a 155-150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Nord, Europe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9 m (x50 un enfant (comme une grosse voiture))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2-3 tonnes (comme une voiture de famille)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7 km/h (comme un humain qui marche)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Moins de 1 cm (tout petites) (xPetites rangees)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Sans grandes griffes (5 doigts aux pattes avant)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40 cm, 5 doigts arrondis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Plantes basses, fougeres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Allosaurus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En petit groupe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3-10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Vert, brun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Plaques en diamant sur le dos, 4 epines sur la queue</w:t>
            </w:r>
          </w:p>
        </w:tc>
      </w:tr>
    </w:tbl>
    <w:p>
      <w:r>
        <w:rPr>
          <w:b/>
          <w:color w:val="8D6E63"/>
          <w:sz w:val="22"/>
        </w:rPr>
        <w:t>🌟 Sais-tu que ? Son cerveau faisait seulement 80 grammes, aussi gros qu'une cerise !</w:t>
      </w:r>
    </w:p>
    <w:p>
      <w:r>
        <w:t>__________________________________________________</w:t>
      </w:r>
    </w:p>
    <w:p/>
    <w:p>
      <w:r>
        <w:rPr>
          <w:b/>
          <w:color w:val="6D4C41"/>
          <w:sz w:val="44"/>
        </w:rPr>
        <w:t>Ankylosaurus</w:t>
      </w:r>
    </w:p>
    <w:p>
      <w:r>
        <w:rPr>
          <w:i/>
          <w:color w:val="8D6E63"/>
          <w:sz w:val="28"/>
        </w:rPr>
        <w:t>"Le Tank Vivant"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kylosaur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L'Ankylosaurus etait comme un tank vivant ! Tout son corps etait couvert d'armure osseuse avec des piques et des bosses. A l'extremite de sa queue, il avait un enorme MASSE osseuse qu'il balancait comme un marteau. Meme un T-Rex avait peur de lui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68-66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6-8 m (x40 un enfant (comme une petite voiture))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4-6 tonnes (comme une voiture de sport)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10 km/h (comme un humain qui marche)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Moins de 1 cm (feuille) (x72 petites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Courtes griffes de 5 cm (4 doigts larges)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40 cm, 4 doigts larges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Plantes basses, feuilles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T-Rex (mais il etait protege !)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Solitaire ou petit groupe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1-3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Gris, brun, vert fonce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Armure de plaques partout, massue sur la queue</w:t>
            </w:r>
          </w:p>
        </w:tc>
      </w:tr>
    </w:tbl>
    <w:p>
      <w:r>
        <w:rPr>
          <w:b/>
          <w:color w:val="8D6E63"/>
          <w:sz w:val="22"/>
        </w:rPr>
        <w:t>🌟 Sais-tu que ? Sa massue de queue pesait 50 kg - aussi lourde qu'un gros chien !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Herbivores a Long Cou</w:t>
      </w:r>
    </w:p>
    <w:p/>
    <w:p>
      <w:r>
        <w:rPr>
          <w:b/>
          <w:color w:val="6D4C41"/>
          <w:sz w:val="44"/>
        </w:rPr>
        <w:t>Brachiosaurus</w:t>
      </w:r>
    </w:p>
    <w:p>
      <w:r>
        <w:rPr>
          <w:i/>
          <w:color w:val="8D6E63"/>
          <w:sz w:val="28"/>
        </w:rPr>
        <w:t>"Le Geant qui Touchait le Ciel"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01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chiosaur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Brachiosaurus etait ENORME ! Ses pattes avant etaient PLUS LONGUES que ses pattes arriere, comme une girafe geante. Il pouvait manger les feuilles tout en haut des arbres. Il etait aussi lourd que 4 elephants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Jurassique (il y a 154-153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Nord, Afrique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20-26 m (x140 un enfant (comme une piscine !))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30-50 tonnes (comme 4-6 elephants)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20 km/h (comme un humain qui court lentement)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5 cm (en forme de cuillere) (xDizaines de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Sans grandes griffes (5 doigts aux pattes)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1.5 m de long (ENORME !), 5 doigts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Feuilles des arbres tout en haut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Allosaurus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En grand troupeau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20-100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Gris-vert, brun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Pattes avant plus longues, cou tres tres long</w:t>
            </w:r>
          </w:p>
        </w:tc>
      </w:tr>
    </w:tbl>
    <w:p>
      <w:r>
        <w:rPr>
          <w:b/>
          <w:color w:val="8D6E63"/>
          <w:sz w:val="22"/>
        </w:rPr>
        <w:t>🌟 Sais-tu que ? Il devait manger 400 kg de plantes par jour - comme 1600 pommes !</w:t>
      </w:r>
    </w:p>
    <w:p>
      <w:r>
        <w:t>__________________________________________________</w:t>
      </w:r>
    </w:p>
    <w:p/>
    <w:p>
      <w:r>
        <w:rPr>
          <w:b/>
          <w:color w:val="6D4C41"/>
          <w:sz w:val="44"/>
        </w:rPr>
        <w:t>Diplodocus</w:t>
      </w:r>
    </w:p>
    <w:p>
      <w:r>
        <w:rPr>
          <w:i/>
          <w:color w:val="8D6E63"/>
          <w:sz w:val="28"/>
        </w:rPr>
        <w:t>"Le Dinosaure le Plus Long"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0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lodoc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Diplodocus etait le dinosaure le plus LONG jamais decouvert ! Sa queue mesurait plus de 10 metres et il pouvait la claquer comme un fouet pour faire du bruit. Il avait un tout petit crane par rapport a son enorme corps.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Jurassique (il y a 154-152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27-33 m (x180 un enfant (comme un terrain de tennis !))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12-20 tonnes (comme 2 elephants)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20 km/h (comme un humain qui court)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2-3 cm (en forme de crayon) (xDizaines en rangees)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Sans grandes griffes (5 doigts arrondis)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 m de long, 5 doigts arrondis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Feuilles de fougeres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Allosaurus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En troupeau familial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10-50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Gris-vert avec rayures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Cou tres long, queue enorme, petit crane</w:t>
            </w:r>
          </w:p>
        </w:tc>
      </w:tr>
    </w:tbl>
    <w:p>
      <w:r>
        <w:rPr>
          <w:b/>
          <w:color w:val="8D6E63"/>
          <w:sz w:val="22"/>
        </w:rPr>
        <w:t>🌟 Sais-tu que ? Il mangeait 200 kg de plantes PAR JOUR ! Comme 800 pommes !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Petits Carnivores Rapides</w:t>
      </w:r>
    </w:p>
    <w:p/>
    <w:p>
      <w:r>
        <w:rPr>
          <w:b/>
          <w:color w:val="6D4C41"/>
          <w:sz w:val="44"/>
        </w:rPr>
        <w:t>Velociraptor</w:t>
      </w:r>
    </w:p>
    <w:p>
      <w:r>
        <w:rPr>
          <w:i/>
          <w:color w:val="8D6E63"/>
          <w:sz w:val="28"/>
        </w:rPr>
        <w:t>"Le Chasseur a Plumes"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53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rap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Velociraptor etait plus petit qu'un enfant mais SUPER RAPIDE ! Il avait des PLUMES sur tout le corps, comme un gros oiseau. Son arme secrete ? Une grosse griffe en forme de faucille sur chaque patte. Il chassait en groupe, comme les loups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75-71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Mongolie, Chine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 m (x1.2 un enfant (comme un gros chien))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15-20 kg (comme 3 chats)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40 km/h (comme une voiture en ville !)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2-3 cm (pointues comme des aiguilles) (x26-28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8 cm en faucille (super dangereuse !) (3 doigts avec griffe faucille)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15 cm, 3 doigts pointus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Viande de petits dinosaures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Protoceratops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Tarbosaurus, gros dinosaures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En meute (comme les loups !)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3-6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Orange, roux, brun avec PLUMES !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Griffe faucille, PLUMES partout</w:t>
            </w:r>
          </w:p>
        </w:tc>
      </w:tr>
    </w:tbl>
    <w:p>
      <w:r>
        <w:rPr>
          <w:b/>
          <w:color w:val="8D6E63"/>
          <w:sz w:val="22"/>
        </w:rPr>
        <w:t>🌟 Sais-tu que ? On a trouve un Velociraptor et un Protoceratops fossilises en plein combat !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Piscivores</w:t>
      </w:r>
    </w:p>
    <w:p/>
    <w:p>
      <w:r>
        <w:rPr>
          <w:b/>
          <w:color w:val="6D4C41"/>
          <w:sz w:val="44"/>
        </w:rPr>
        <w:t>Spinosaurus</w:t>
      </w:r>
    </w:p>
    <w:p>
      <w:r>
        <w:rPr>
          <w:i/>
          <w:color w:val="8D6E63"/>
          <w:sz w:val="28"/>
        </w:rPr>
        <w:t>"Le Dinosaure a Voile"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nosaur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Spinosaurus etait le plus grand carnivore ! Il avait une enorme VOILE sur le dos, comme un bateau pirate. Il aimait manger des POISSONS geants et vivait pres de l'eau. Il avait un museau long comme un crocodile 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99-93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Afrique du Nord (Maroc, Egypte)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15-18 m (x100 un enfant (comme un semi-remorque !))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6-10 tonnes (comme 2 elephants)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25 km/h sur terre (comme un cheval au trot)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15 cm (coniques comme des pieux) (x64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30 cm (aussi long qu'un crayon !) (3 doigts avec grandes griffes)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70 cm, 3 doigts avec griffes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Gros poissons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Poissons geants (Onchopristis)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Aucun - il etait le plus grand !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Solitaire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Vert-bleu, rayures sur la voile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Grande voile sur le dos, museau de crocodile</w:t>
            </w:r>
          </w:p>
        </w:tc>
      </w:tr>
    </w:tbl>
    <w:p>
      <w:r>
        <w:rPr>
          <w:b/>
          <w:color w:val="8D6E63"/>
          <w:sz w:val="22"/>
        </w:rPr>
        <w:t>🌟 Sais-tu que ? Il pouvait nager ! C'etait le seul dinosaure qui passait beaucoup de temps dans l'eau.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Herbivores a Bec</w:t>
      </w:r>
    </w:p>
    <w:p/>
    <w:p>
      <w:r>
        <w:rPr>
          <w:b/>
          <w:color w:val="6D4C41"/>
          <w:sz w:val="44"/>
        </w:rPr>
        <w:t>Parasaurolophus</w:t>
      </w:r>
    </w:p>
    <w:p>
      <w:r>
        <w:rPr>
          <w:i/>
          <w:color w:val="8D6E63"/>
          <w:sz w:val="28"/>
        </w:rPr>
        <w:t>"Le Dinosaure a Trompette"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0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sauroloph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Parasaurolophus avait une enorme crete en forme de tube sur sa tete ! Cette crete servait de TROMPETTE pour faire des sons graves pour appeler ses amis. Il marchait sur 2 pattes et sur 4 pattes.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76-73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9-10 m (x55 un enfant (comme un bus))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2-3 tonnes (comme une voiture)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25 km/h (comme un humain rapide)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Petites dents de 1 cm (xDes centaines)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Sans grandes griffes (4 doigts)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45 cm, 4 doigts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Plantes, feuilles, branches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T-Rex, Albertosaurus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En troupeau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10-50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Vert, brun avec rayures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Grande crete en tube sur la tete, bec de canard</w:t>
            </w:r>
          </w:p>
        </w:tc>
      </w:tr>
    </w:tbl>
    <w:p>
      <w:r>
        <w:rPr>
          <w:b/>
          <w:color w:val="8D6E63"/>
          <w:sz w:val="22"/>
        </w:rPr>
        <w:t>🌟 Sais-tu que ? Sa crete faisait des sons graves comme une trompette pour appeler ses amis !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Reptiles Volants</w:t>
      </w:r>
    </w:p>
    <w:p/>
    <w:p>
      <w:r>
        <w:rPr>
          <w:b/>
          <w:color w:val="6D4C41"/>
          <w:sz w:val="44"/>
        </w:rPr>
        <w:t>Pteranodon</w:t>
      </w:r>
    </w:p>
    <w:p>
      <w:r>
        <w:rPr>
          <w:i/>
          <w:color w:val="8D6E63"/>
          <w:sz w:val="28"/>
        </w:rPr>
        <w:t>"Le Geant des Airs"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eranod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Pteranodon n'est pas vraiment un dinosaure, c'est un reptile volant ! Il avait des ailes de 7 metres d'envergure, aussi grandes qu'un petit avion ! Il avait une enorme crete sur la tete et pas de 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86-84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Amerique du Nord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7 m d'envergure (x40 un enfant (comme une petite voiture))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20-50 kg (comme un gros chien)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50-100 km/h en vol (plus vite qu'une voiture sur autoroute !)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Pas de dents ! (x0)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Griffes aux ailes (4 doigts avec griffes)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Petites traces de 4 doigts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Poissons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Poissons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Mosasaurus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En colonie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100+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Noir, gris, crete coloree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Ailes de 7m, crete sur la tete, pas de dents</w:t>
            </w:r>
          </w:p>
        </w:tc>
      </w:tr>
    </w:tbl>
    <w:p>
      <w:r>
        <w:rPr>
          <w:b/>
          <w:color w:val="8D6E63"/>
          <w:sz w:val="22"/>
        </w:rPr>
        <w:t>🌟 Sais-tu que ? Il pouvait voler pendant des heures sans se poser !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Reptiles Marins</w:t>
      </w:r>
    </w:p>
    <w:p/>
    <w:p>
      <w:r>
        <w:rPr>
          <w:b/>
          <w:color w:val="6D4C41"/>
          <w:sz w:val="44"/>
        </w:rPr>
        <w:t>Mosasaurus</w:t>
      </w:r>
    </w:p>
    <w:p>
      <w:r>
        <w:rPr>
          <w:i/>
          <w:color w:val="8D6E63"/>
          <w:sz w:val="28"/>
        </w:rPr>
        <w:t>"Le Roi de l'Ocean"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saur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Mosasaurus etait un reptile marin geant ! Il ressemblait a un crocodile geant avec des nageoires et une queue de requin. Il mesurait plus de 15 metres ! C'etait le plus grand predateur des oceans.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Cretace (il y a 82-66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Mers du monde entier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15-18 m (x100 un enfant (comme un bus articule !))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15-20 tonnes (comme 3 elephants)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50 km/h dans l'eau (comme un bateau a moteur !)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5-8 cm (coniques) (x40-50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Petites griffes sur les nageoires (Nageoires avec griffes)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Aucune (il vivait dans l'eau !)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Poissons, tortues, reptiles marins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Tout ce qui nageait !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Aucun - roi des mers !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Solitaire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Gris-bleu, vert fonce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Corps allonge, 4 nageoires, queue de requin</w:t>
            </w:r>
          </w:p>
        </w:tc>
      </w:tr>
    </w:tbl>
    <w:p>
      <w:r>
        <w:rPr>
          <w:b/>
          <w:color w:val="8D6E63"/>
          <w:sz w:val="22"/>
        </w:rPr>
        <w:t>🌟 Sais-tu que ? Il pouvait ouvrir sa machoire tres grande pour avaler des proies entieres !</w:t>
      </w:r>
    </w:p>
    <w:p>
      <w:r>
        <w:t>__________________________________________________</w:t>
      </w:r>
    </w:p>
    <w:p/>
    <w:p>
      <w:r>
        <w:rPr>
          <w:b/>
          <w:color w:val="6D4C41"/>
          <w:sz w:val="44"/>
        </w:rPr>
        <w:t>Megalodon</w:t>
      </w:r>
    </w:p>
    <w:p>
      <w:r>
        <w:rPr>
          <w:i/>
          <w:color w:val="8D6E63"/>
          <w:sz w:val="28"/>
        </w:rPr>
        <w:t>"Le Plus Grand Requin du Monde"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522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galod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 Megalodon etait un requin geant de 18 metres de long, aussi grand qu'un bus ! Ses dents faisaient 18 cm chacune, aussi grandes qu'une main d'enfant ! C'etait le plus grand predateur des oceans.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Epoque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Miocene-Pliocene (il y a 23-3 millions d'annees)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Ou il vivait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Oceans du monde entier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15-18 m (x100 un enfant (comme un bus !))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Poids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30-65 tonnes (comme 6 elephants !)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Vitesse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20-30 km/h dans l'eau (comme un dauphin)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Dents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18 cm (aussi grand qu'une main d'enfant !) (x250-270 dents)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Griffes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Aucune (c'est un poisson !) (Nageoires)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Empreinte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Aucune (dans l'eau !)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Nourriture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Baleines, dauphins, gros poissons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Proies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Baleines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Ennemis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Aucun - le plus grand !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Mode de vie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Solitaire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Taille du groupe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1 individus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color w:val="5D4037"/>
                <w:sz w:val="20"/>
              </w:rPr>
              <w:t>Couleurs</w:t>
            </w:r>
          </w:p>
        </w:tc>
        <w:tc>
          <w:tcPr>
            <w:tcW w:type="dxa" w:w="5103"/>
          </w:tcPr>
          <w:p>
            <w:r>
              <w:rPr>
                <w:sz w:val="20"/>
              </w:rPr>
              <w:t>Gris-bleu fonce, ventre blanc</w:t>
            </w:r>
          </w:p>
        </w:tc>
      </w:tr>
      <w:tr>
        <w:tc>
          <w:tcPr>
            <w:tcW w:type="dxa" w:w="5103"/>
            <w:shd w:fill="EFEBE9"/>
          </w:tcPr>
          <w:p>
            <w:r>
              <w:rPr>
                <w:b/>
                <w:color w:val="5D4037"/>
                <w:sz w:val="20"/>
              </w:rPr>
              <w:t>Comment le reconnaitre</w:t>
            </w:r>
          </w:p>
        </w:tc>
        <w:tc>
          <w:tcPr>
            <w:tcW w:type="dxa" w:w="5103"/>
            <w:shd w:fill="FAFAFA"/>
          </w:tcPr>
          <w:p>
            <w:r>
              <w:rPr>
                <w:sz w:val="20"/>
              </w:rPr>
              <w:t>Dents geantes de 18 cm</w:t>
            </w:r>
          </w:p>
        </w:tc>
      </w:tr>
    </w:tbl>
    <w:p>
      <w:r>
        <w:rPr>
          <w:b/>
          <w:color w:val="8D6E63"/>
          <w:sz w:val="22"/>
        </w:rPr>
        <w:t>🌟 Sais-tu que ? Ses dents etaient 3 fois plus grandes que celles d'un grand requin blanc d'aujourd'hui !</w:t>
      </w:r>
    </w:p>
    <w:p>
      <w:r>
        <w:t>__________________________________________________</w:t>
      </w:r>
    </w:p>
    <w:p>
      <w:r>
        <w:br w:type="page"/>
      </w:r>
    </w:p>
    <w:p>
      <w:r>
        <w:rPr>
          <w:b/>
          <w:color w:val="5D4037"/>
          <w:sz w:val="56"/>
        </w:rPr>
        <w:t>Encyclopedie des Pattes et Empreintes</w:t>
      </w:r>
    </w:p>
    <w:p>
      <w:r>
        <w:t>Decouvre comment etaient les pattes et les empreintes des dinosaures !</w:t>
      </w:r>
    </w:p>
    <w:p>
      <w:r>
        <w:rPr>
          <w:b/>
          <w:color w:val="6D4C41"/>
          <w:sz w:val="36"/>
        </w:rPr>
        <w:t>Les Empreintes de Dinosaures</w:t>
      </w:r>
    </w:p>
    <w:p>
      <w:r>
        <w:t>Les dinosaures laissaient des empreintes differentes selon leur type:</w:t>
      </w:r>
    </w:p>
    <w:p>
      <w:r>
        <w:t>• Carnivores (T-Rex, Velociraptor) : 3 gros doigts pointus avec griffes</w:t>
      </w:r>
    </w:p>
    <w:p>
      <w:r>
        <w:t>• Herbivores a cornes (Triceratops) : 4 doigts avec sabots</w:t>
      </w:r>
    </w:p>
    <w:p>
      <w:r>
        <w:t>• Herbivores a long cou (Brachiosaurus) : 5 doigts arrondis, enormes !</w:t>
      </w:r>
    </w:p>
    <w:p>
      <w:r>
        <w:t>• Dinosaures a plumes (Velociraptor) : 3 doigts pointus avec griffe faucille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Dinosaur_Footprint_Reptile_Foot_Anatom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Differents types d'empreintes de dinosaures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0689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inosaur_footprints_how_do_they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Empreinte fossile reelle dans la pierre !</w:t>
      </w:r>
    </w:p>
    <w:p>
      <w:r>
        <w:rPr>
          <w:b/>
          <w:color w:val="6D4C41"/>
          <w:sz w:val="36"/>
        </w:rPr>
        <w:t>Les Griffes des Dinosaures</w:t>
      </w:r>
    </w:p>
    <w:p>
      <w:r>
        <w:t>Les carnivores avaient des griffes terribles pour attraper leurs proies 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Tyrannosaurus_rex_Claw_Bone_Clo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Griffe de T-Rex (10 cm de long !)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944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Velociraptor_s_dog_sized_cousin_wi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9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Griffe faucille de Velociraptor (8 cm, en forme de faux !)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4_3_Fossil_Spinosaurus_Hand_Cla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Griffe de Spinosaurus (30 cm, aussi longue qu'un crayon !)</w:t>
      </w:r>
    </w:p>
    <w:p>
      <w:r>
        <w:rPr>
          <w:b/>
          <w:color w:val="6D4C41"/>
          <w:sz w:val="36"/>
        </w:rPr>
        <w:t>Les Dents des Dinosaures</w:t>
      </w:r>
    </w:p>
    <w:p>
      <w:r>
        <w:t>Les dents des dinosaures etaient tres differentes selon ce qu'ils mangeaient 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1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uge_T_rex_Tooth_5_5_long_6_alo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Dent de T-Rex (30 cm, aussi longue qu'une regle !)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23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Dinosaur_tooth_comparison_image_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Comparaison des dents : Apatosaurus (plates), Allosaurus (pointues), Nanosaurus (petites)</w:t>
      </w:r>
    </w:p>
    <w:p>
      <w:r>
        <w:rPr>
          <w:b/>
          <w:color w:val="6D4C41"/>
          <w:sz w:val="36"/>
        </w:rPr>
        <w:t>Le Pied du T-Rex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7884" cy="575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Fossilized_T_Rex_claw_Museum_of_Rocki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7884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Vrai pied de T-Rex fossilise au musee ! 80 cm de long !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E27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